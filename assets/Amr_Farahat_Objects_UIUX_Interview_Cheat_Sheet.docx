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3730A3"/>
          <w:sz w:val="36"/>
        </w:rPr>
        <w:t>OBJECTS — UI/UX DESIGNER TECHNICAL INTERVIEW</w:t>
      </w:r>
    </w:p>
    <w:p>
      <w:pPr>
        <w:jc w:val="center"/>
      </w:pPr>
      <w:r>
        <w:rPr>
          <w:b/>
          <w:sz w:val="20"/>
        </w:rPr>
        <w:t>Amr Farahat  |  Interview with Eng. Noha Khattab  |  15 Sep 2026</w:t>
      </w:r>
    </w:p>
    <w:p>
      <w:pPr>
        <w:jc w:val="center"/>
      </w:pPr>
      <w:r>
        <w:rPr>
          <w:i/>
          <w:color w:val="71717A"/>
          <w:sz w:val="18"/>
        </w:rPr>
        <w:t>Print Cheat Sheet — learn the reasoning, not the exact wording.</w:t>
      </w:r>
    </w:p>
    <w:tbl>
      <w:tblPr>
        <w:tblW w:type="auto" w:w="0"/>
        <w:jc w:val="center"/>
        <w:tblLook w:firstColumn="1" w:firstRow="1" w:lastColumn="0" w:lastRow="0" w:noHBand="0" w:noVBand="1" w:val="04A0"/>
      </w:tblPr>
      <w:tblGrid>
        <w:gridCol w:w="10368"/>
      </w:tblGrid>
      <w:tr>
        <w:tc>
          <w:tcPr>
            <w:tcW w:type="dxa" w:w="10368"/>
            <w:vAlign w:val="center"/>
            <w:shd w:fill="EEF2FF"/>
          </w:tcPr>
          <w:p>
            <w:pPr>
              <w:spacing w:after="0"/>
            </w:pPr>
            <w:r>
              <w:rPr>
                <w:rFonts w:ascii="Arial" w:hAnsi="Arial"/>
                <w:b/>
                <w:sz w:val="18"/>
              </w:rPr>
              <w:t>3 FRAMEWORKS TO REMEMBER</w:t>
              <w:br/>
              <w:t>Design question: Problem → Business → User → Evidence → Constraints → Decision → Validation → Measurement</w:t>
              <w:br/>
              <w:t>Past project: Context → Problem → My Role → Decision → Collaboration → Result → Learning</w:t>
              <w:br/>
              <w:t>AI: Human defines the problem → AI accelerates → Human evaluates → Human decides → Human owns the outcome</w:t>
            </w:r>
          </w:p>
        </w:tc>
      </w:tr>
    </w:tbl>
    <w:p>
      <w:pPr>
        <w:pStyle w:val="Heading1"/>
      </w:pPr>
      <w:r>
        <w:t>A. Task Defense &amp; AI</w:t>
      </w:r>
    </w:p>
    <w:p>
      <w:pPr>
        <w:pStyle w:val="Heading2"/>
        <w:keepNext/>
      </w:pPr>
      <w:r>
        <w:rPr>
          <w:b/>
        </w:rPr>
        <w:t>1. Walk me through how you approached the design task.</w:t>
      </w:r>
    </w:p>
    <w:p>
      <w:pPr>
        <w:pStyle w:val="Answer"/>
      </w:pPr>
      <w:r>
        <w:t>I started by understanding the brief, business goal, user goal, requirements and scope. I identified Login and Overview as the core screens, with Overview carrying the main financial hierarchy. Before high-fidelity UI, I created low-fidelity wireframes to review information hierarchy, content priority and layout. I prioritized Monthly Spending, then Savings Goals, then Recent Transactions. After the structure was clear, I moved to high-fidelity UI, states and interactions. Because this was a limited task, I did not claim formal user research.</w:t>
      </w:r>
    </w:p>
    <w:p>
      <w:pPr>
        <w:spacing w:after="80"/>
        <w:ind w:left="216"/>
      </w:pPr>
      <w:r>
        <w:rPr>
          <w:b/>
          <w:color w:val="3730A3"/>
          <w:sz w:val="17"/>
        </w:rPr>
        <w:t>Keywords: Brief → Scope → Hierarchy → Low-fi → High-fi → States</w:t>
      </w:r>
    </w:p>
    <w:p>
      <w:pPr>
        <w:pStyle w:val="Heading2"/>
        <w:keepNext/>
      </w:pPr>
      <w:r>
        <w:rPr>
          <w:b/>
        </w:rPr>
        <w:t>2. You did not conduct user research. How did you avoid assumptions?</w:t>
      </w:r>
    </w:p>
    <w:p>
      <w:pPr>
        <w:pStyle w:val="Answer"/>
      </w:pPr>
      <w:r>
        <w:t>I did not conduct formal user research, so I would not claim that I did. I already use personal-finance applications such as Qersh, so I used my first-hand experience as an additional reference, not as research. Any extra idea was treated as a hypothesis that would need validation with real users and product data.</w:t>
      </w:r>
    </w:p>
    <w:p>
      <w:pPr>
        <w:spacing w:after="80"/>
        <w:ind w:left="216"/>
      </w:pPr>
      <w:r>
        <w:rPr>
          <w:b/>
          <w:color w:val="3730A3"/>
          <w:sz w:val="17"/>
        </w:rPr>
        <w:t>Keywords: Personal observation ≠ validated need</w:t>
      </w:r>
    </w:p>
    <w:p>
      <w:pPr>
        <w:pStyle w:val="Heading2"/>
        <w:keepNext/>
      </w:pPr>
      <w:r>
        <w:rPr>
          <w:b/>
        </w:rPr>
        <w:t>3. Why did you add Search when it was not in the brief?</w:t>
      </w:r>
    </w:p>
    <w:p>
      <w:pPr>
        <w:pStyle w:val="Answer"/>
      </w:pPr>
      <w:r>
        <w:t>I start with the requirements, but I may introduce a lightweight UX proposal if it helps the user without competing with the core hierarchy or changing the scope. From my experience with finance apps, retrieving an old transaction can take time. Search was therefore a small entry point, not a dominant feature. I would validate the need before investing in a full search experience.</w:t>
      </w:r>
    </w:p>
    <w:p>
      <w:pPr>
        <w:spacing w:after="80"/>
        <w:ind w:left="216"/>
      </w:pPr>
      <w:r>
        <w:rPr>
          <w:b/>
          <w:color w:val="3730A3"/>
          <w:sz w:val="17"/>
        </w:rPr>
        <w:t>Keywords: Observation → Hypothesis → Low-impact proposal → Validate</w:t>
      </w:r>
    </w:p>
    <w:p>
      <w:pPr>
        <w:pStyle w:val="Heading2"/>
        <w:keepNext/>
      </w:pPr>
      <w:r>
        <w:rPr>
          <w:b/>
        </w:rPr>
        <w:t>4. Why did you add Privacy Mode?</w:t>
      </w:r>
    </w:p>
    <w:p>
      <w:pPr>
        <w:pStyle w:val="Answer"/>
      </w:pPr>
      <w:r>
        <w:t>The Overview contains sensitive financial information. A user may open the app in public, at work, or around other people and may want control over the visibility of financial values. I presented Privacy Mode as a Product Enhancement, not a core requirement. It masks sensitive values without changing the dashboard structure, and I would validate the need before prioritizing development.</w:t>
      </w:r>
    </w:p>
    <w:p>
      <w:pPr>
        <w:spacing w:after="80"/>
        <w:ind w:left="216"/>
      </w:pPr>
      <w:r>
        <w:rPr>
          <w:b/>
          <w:color w:val="3730A3"/>
          <w:sz w:val="17"/>
        </w:rPr>
        <w:t>Keywords: Privacy, user control, hypothesis</w:t>
      </w:r>
    </w:p>
    <w:p>
      <w:pPr>
        <w:pStyle w:val="Heading2"/>
        <w:keepNext/>
      </w:pPr>
      <w:r>
        <w:rPr>
          <w:b/>
        </w:rPr>
        <w:t>5. Why mask values instead of hiding the cards?</w:t>
      </w:r>
    </w:p>
    <w:p>
      <w:pPr>
        <w:pStyle w:val="Answer"/>
      </w:pPr>
      <w:r>
        <w:t>The goal is privacy, not removing context. The user should still understand the dashboard structure — Spending, Savings and Transactions — while only sensitive monetary values are masked.</w:t>
      </w:r>
    </w:p>
    <w:p>
      <w:pPr>
        <w:spacing w:after="80"/>
        <w:ind w:left="216"/>
      </w:pPr>
      <w:r>
        <w:rPr>
          <w:b/>
          <w:color w:val="3730A3"/>
          <w:sz w:val="17"/>
        </w:rPr>
        <w:t>Keywords: Preserve context</w:t>
      </w:r>
    </w:p>
    <w:p>
      <w:pPr>
        <w:pStyle w:val="Heading2"/>
        <w:keepNext/>
      </w:pPr>
      <w:r>
        <w:rPr>
          <w:b/>
        </w:rPr>
        <w:t>6. How would you validate Search and Privacy Mode?</w:t>
      </w:r>
    </w:p>
    <w:p>
      <w:pPr>
        <w:pStyle w:val="Answer"/>
      </w:pPr>
      <w:r>
        <w:t>I would first interview representative users who already use finance or banking apps. For Search, I would learn how often they retrieve old transactions, what information they remember and where they struggle. For Privacy Mode, I would explore when financial visibility feels uncomfortable and how often that happens. Then I would run prototype usability tests with realistic tasks, combine findings with analytics or competitor benchmarking, and decide whether the hypotheses deserve priority.</w:t>
      </w:r>
    </w:p>
    <w:p>
      <w:pPr>
        <w:spacing w:after="80"/>
        <w:ind w:left="216"/>
      </w:pPr>
      <w:r>
        <w:rPr>
          <w:b/>
          <w:color w:val="3730A3"/>
          <w:sz w:val="17"/>
        </w:rPr>
        <w:t>Keywords: Research question → Users → Method → Task → Evidence → Decision</w:t>
      </w:r>
    </w:p>
    <w:p>
      <w:pPr>
        <w:pStyle w:val="Heading2"/>
        <w:keepNext/>
      </w:pPr>
      <w:r>
        <w:rPr>
          <w:b/>
        </w:rPr>
        <w:t>7. Only 1 of 8 users says they would use Privacy Mode. Keep it?</w:t>
      </w:r>
    </w:p>
    <w:p>
      <w:pPr>
        <w:pStyle w:val="Answer"/>
      </w:pPr>
      <w:r>
        <w:t>I would not decide from that number alone. I would evaluate the importance of the problem, target segment, implementation and maintenance cost, and competing priorities. For an MVP, I would prioritize the core value first, then use real usage, feedback and additional research to decide whether the feature deserves investment.</w:t>
      </w:r>
    </w:p>
    <w:p>
      <w:pPr>
        <w:spacing w:after="80"/>
        <w:ind w:left="216"/>
      </w:pPr>
      <w:r>
        <w:rPr>
          <w:b/>
          <w:color w:val="3730A3"/>
          <w:sz w:val="17"/>
        </w:rPr>
        <w:t>Keywords: Value vs cost vs priority</w:t>
      </w:r>
    </w:p>
    <w:p>
      <w:pPr>
        <w:pStyle w:val="Heading2"/>
        <w:keepNext/>
      </w:pPr>
      <w:r>
        <w:rPr>
          <w:b/>
        </w:rPr>
        <w:t>8. PM wants a feature that will hurt the Overview hierarchy. What do you do?</w:t>
      </w:r>
    </w:p>
    <w:p>
      <w:pPr>
        <w:pStyle w:val="Answer"/>
      </w:pPr>
      <w:r>
        <w:t>First, I would understand the business objective, user problem and evidence behind the request. I would explain the UX risk and propose alternatives such as changing priority, progressive disclosure, moving the feature, or postponing it. The goal is not for Design or Product to win; it is to achieve the business objective while protecting the user experience. If the team proceeds, I support the decision and monitor the UX risk.</w:t>
      </w:r>
    </w:p>
    <w:p>
      <w:pPr>
        <w:spacing w:after="80"/>
        <w:ind w:left="216"/>
      </w:pPr>
      <w:r>
        <w:rPr>
          <w:b/>
          <w:color w:val="3730A3"/>
          <w:sz w:val="17"/>
        </w:rPr>
        <w:t>Keywords: Understand → Evidence → Alternatives → Collaborate</w:t>
      </w:r>
    </w:p>
    <w:p>
      <w:pPr>
        <w:pStyle w:val="Heading2"/>
        <w:keepNext/>
      </w:pPr>
      <w:r>
        <w:rPr>
          <w:b/>
        </w:rPr>
        <w:t>9. No time for research; development needs the design tomorrow. What do you do?</w:t>
      </w:r>
    </w:p>
    <w:p>
      <w:pPr>
        <w:pStyle w:val="Answer"/>
      </w:pPr>
      <w:r>
        <w:t>I reduce the problem to the minimum necessary scope and clarify must-haves and acceptance criteria. I use available evidence, existing design-system patterns, internal knowledge, quick references and AI where useful. If possible, I do lightweight validation without blocking delivery. If we must ship, I document assumptions and UX risks and recommend post-release validation using analytics, feedback or usability testing.</w:t>
      </w:r>
    </w:p>
    <w:p>
      <w:pPr>
        <w:spacing w:after="80"/>
        <w:ind w:left="216"/>
      </w:pPr>
      <w:r>
        <w:rPr>
          <w:b/>
          <w:color w:val="3730A3"/>
          <w:sz w:val="17"/>
        </w:rPr>
        <w:t>Keywords: Scope reduction → Fast evidence → Safe pattern → Document → Validate later</w:t>
      </w:r>
    </w:p>
    <w:p>
      <w:pPr>
        <w:pStyle w:val="Heading2"/>
        <w:keepNext/>
      </w:pPr>
      <w:r>
        <w:rPr>
          <w:b/>
        </w:rPr>
        <w:t>10. Did you use AI to complete the task?</w:t>
      </w:r>
    </w:p>
    <w:p>
      <w:pPr>
        <w:pStyle w:val="Answer"/>
      </w:pPr>
      <w:r>
        <w:t>Yes. I used AI as part of my workflow, mainly to speed up exploration, execution and iteration. I remained responsible for understanding the brief, hierarchy, scope, UX decisions, reviewing the output and final QA. AI accelerates my process, but I remain responsible for the final decision and quality.</w:t>
      </w:r>
    </w:p>
    <w:p>
      <w:pPr>
        <w:spacing w:after="80"/>
        <w:ind w:left="216"/>
      </w:pPr>
      <w:r>
        <w:rPr>
          <w:b/>
          <w:color w:val="3730A3"/>
          <w:sz w:val="17"/>
        </w:rPr>
        <w:t>Keywords: AI accelerates; designer owns decisions</w:t>
      </w:r>
    </w:p>
    <w:p>
      <w:pPr>
        <w:pStyle w:val="Heading2"/>
        <w:keepNext/>
      </w:pPr>
      <w:r>
        <w:rPr>
          <w:b/>
        </w:rPr>
        <w:t>11. What exactly did AI do, and what did you do?</w:t>
      </w:r>
    </w:p>
    <w:p>
      <w:pPr>
        <w:pStyle w:val="Answer"/>
      </w:pPr>
      <w:r>
        <w:t>AI helped with brainstorming, alternatives, UI execution and faster iterations, including Figma Make. I defined the problem, hierarchy and scope; decided what should and should not be included; evaluated the output; refined it; and made the final UX and product decisions.</w:t>
      </w:r>
    </w:p>
    <w:p>
      <w:pPr>
        <w:spacing w:after="80"/>
        <w:ind w:left="216"/>
      </w:pPr>
      <w:r>
        <w:rPr>
          <w:b/>
          <w:color w:val="3730A3"/>
          <w:sz w:val="17"/>
        </w:rPr>
        <w:t>Keywords: Human ownership</w:t>
      </w:r>
    </w:p>
    <w:p>
      <w:pPr>
        <w:pStyle w:val="Heading2"/>
        <w:keepNext/>
      </w:pPr>
      <w:r>
        <w:rPr>
          <w:b/>
        </w:rPr>
        <w:t>12. Give an example where you did not follow an AI suggestion.</w:t>
      </w:r>
    </w:p>
    <w:p>
      <w:pPr>
        <w:pStyle w:val="Answer"/>
      </w:pPr>
      <w:r>
        <w:t>An Add Transaction CTA would have been easy to generate, but the brief did not define whether transactions are manually entered, bank-synced, or both. I did not want an undefined business rule to be filled by assumption, so I kept it outside the solution and would clarify it with Product in a real project.</w:t>
      </w:r>
    </w:p>
    <w:p>
      <w:pPr>
        <w:spacing w:after="80"/>
        <w:ind w:left="216"/>
      </w:pPr>
      <w:r>
        <w:rPr>
          <w:b/>
          <w:color w:val="3730A3"/>
          <w:sz w:val="17"/>
        </w:rPr>
        <w:t>Keywords: Do not let AI invent business logic</w:t>
      </w:r>
    </w:p>
    <w:p>
      <w:pPr>
        <w:pStyle w:val="Heading1"/>
      </w:pPr>
      <w:r>
        <w:t>B. Enterprise UX, ERP &amp; Collaboration</w:t>
      </w:r>
    </w:p>
    <w:p>
      <w:pPr>
        <w:pStyle w:val="Heading2"/>
        <w:keepNext/>
      </w:pPr>
      <w:r>
        <w:rPr>
          <w:b/>
        </w:rPr>
        <w:t>13. Tell me about a complex product you have worked on.</w:t>
      </w:r>
    </w:p>
    <w:p>
      <w:pPr>
        <w:pStyle w:val="Answer"/>
      </w:pPr>
      <w:r>
        <w:t>One of the most complex products I have worked on is an internal ERP serving a group of companies. It includes modules such as HR, IT, Procurement, Quality, Chairman Office, Facility Management, Front Desk and Ship Management. Different companies, departments and roles have different permissions and workflows. My role was not only to design screens; I needed to understand how each department works, who performs each action, what information they need and what they are allowed to do, then translate that complexity into clear workflows, screens, states and actions.</w:t>
      </w:r>
    </w:p>
    <w:p>
      <w:pPr>
        <w:spacing w:after="80"/>
        <w:ind w:left="216"/>
      </w:pPr>
      <w:r>
        <w:rPr>
          <w:b/>
          <w:color w:val="3730A3"/>
          <w:sz w:val="17"/>
        </w:rPr>
        <w:t>Keywords: Enterprise UX, workflows, roles &amp; permissions</w:t>
      </w:r>
    </w:p>
    <w:p>
      <w:pPr>
        <w:pStyle w:val="Heading2"/>
        <w:keepNext/>
      </w:pPr>
      <w:r>
        <w:rPr>
          <w:b/>
        </w:rPr>
        <w:t>14. Give an example of role-based permissions.</w:t>
      </w:r>
    </w:p>
    <w:p>
      <w:pPr>
        <w:pStyle w:val="Answer"/>
      </w:pPr>
      <w:r>
        <w:t>In IT Ticketing, an employee can create a ticket and track its lifecycle, while the IT team needs operational actions such as assignment, status changes, hold, reassignment and closure. Both interact with the same ticket but do not receive the same controls. I separated visibility from control: the employee needs process visibility, while the IT team needs operational control.</w:t>
      </w:r>
    </w:p>
    <w:p>
      <w:pPr>
        <w:spacing w:after="80"/>
        <w:ind w:left="216"/>
      </w:pPr>
      <w:r>
        <w:rPr>
          <w:b/>
          <w:color w:val="3730A3"/>
          <w:sz w:val="17"/>
        </w:rPr>
        <w:t>Keywords: Visibility ≠ Control</w:t>
      </w:r>
    </w:p>
    <w:p>
      <w:pPr>
        <w:pStyle w:val="Heading2"/>
        <w:keepNext/>
      </w:pPr>
      <w:r>
        <w:rPr>
          <w:b/>
        </w:rPr>
        <w:t>15. How do you hand off complex designs to developers?</w:t>
      </w:r>
    </w:p>
    <w:p>
      <w:pPr>
        <w:pStyle w:val="Answer"/>
      </w:pPr>
      <w:r>
        <w:t>I use high-fidelity Figma designs with reusable components, variables, states and clear specifications. I use prototypes when they add value for complex interactions. For ERP, prototypes alone are not enough because there are business rules, permissions and edge cases, so I clarify those rules with developers, stay available during implementation and perform Design QA afterward.</w:t>
      </w:r>
    </w:p>
    <w:p>
      <w:pPr>
        <w:spacing w:after="80"/>
        <w:ind w:left="216"/>
      </w:pPr>
      <w:r>
        <w:rPr>
          <w:b/>
          <w:color w:val="3730A3"/>
          <w:sz w:val="17"/>
        </w:rPr>
        <w:t>Keywords: Specs, states, rules, handoff, QA</w:t>
      </w:r>
    </w:p>
    <w:p>
      <w:pPr>
        <w:pStyle w:val="Heading2"/>
        <w:keepNext/>
      </w:pPr>
      <w:r>
        <w:rPr>
          <w:b/>
        </w:rPr>
        <w:t>16. Developer implemented something differently from Figma. What do you do?</w:t>
      </w:r>
    </w:p>
    <w:p>
      <w:pPr>
        <w:pStyle w:val="Answer"/>
      </w:pPr>
      <w:r>
        <w:t>First, I understand why. It may be an implementation mismatch or a valid technical constraint. If it is a mismatch, I clarify the intended experience. If there is a real limitation, I do not insist blindly; we find an alternative that preserves the user experience as much as possible. Then I review the final implementation through Design QA.</w:t>
      </w:r>
    </w:p>
    <w:p>
      <w:pPr>
        <w:spacing w:after="80"/>
        <w:ind w:left="216"/>
      </w:pPr>
      <w:r>
        <w:rPr>
          <w:b/>
          <w:color w:val="3730A3"/>
          <w:sz w:val="17"/>
        </w:rPr>
        <w:t>Keywords: Understand before insisting</w:t>
      </w:r>
    </w:p>
    <w:p>
      <w:pPr>
        <w:pStyle w:val="Heading2"/>
        <w:keepNext/>
      </w:pPr>
      <w:r>
        <w:rPr>
          <w:b/>
        </w:rPr>
        <w:t>17. How do you keep a large ERP scalable and consistent?</w:t>
      </w:r>
    </w:p>
    <w:p>
      <w:pPr>
        <w:pStyle w:val="Answer"/>
      </w:pPr>
      <w:r>
        <w:t>I use shared foundations and reusable components for typography, spacing, colors, forms, buttons, tables, status patterns, modals and navigation. I also define reusable UX patterns. I keep shared structures consistent while allowing workflows, content and actions to differ according to each module's business logic. Before adding a new pattern, I check whether an existing one can solve the problem and whether a new solution can be reusable elsewhere.</w:t>
      </w:r>
    </w:p>
    <w:p>
      <w:pPr>
        <w:spacing w:after="80"/>
        <w:ind w:left="216"/>
      </w:pPr>
      <w:r>
        <w:rPr>
          <w:b/>
          <w:color w:val="3730A3"/>
          <w:sz w:val="17"/>
        </w:rPr>
        <w:t>Keywords: Consistency where possible; flexibility where needed</w:t>
      </w:r>
    </w:p>
    <w:p>
      <w:pPr>
        <w:pStyle w:val="Heading2"/>
        <w:keepNext/>
      </w:pPr>
      <w:r>
        <w:rPr>
          <w:b/>
        </w:rPr>
        <w:t>18. When do you create a new component or pattern?</w:t>
      </w:r>
    </w:p>
    <w:p>
      <w:pPr>
        <w:pStyle w:val="Answer"/>
      </w:pPr>
      <w:r>
        <w:t>I reuse an existing pattern when it solves the problem clearly without compromising usability. I create a new one when the existing pattern cannot support the required behavior, information, accessibility or business rules. I also check whether the new solution can be reused elsewhere rather than solving only one screen.</w:t>
      </w:r>
    </w:p>
    <w:p>
      <w:pPr>
        <w:spacing w:after="80"/>
        <w:ind w:left="216"/>
      </w:pPr>
      <w:r>
        <w:rPr>
          <w:b/>
          <w:color w:val="3730A3"/>
          <w:sz w:val="17"/>
        </w:rPr>
        <w:t>Keywords: Reuse before one-off</w:t>
      </w:r>
    </w:p>
    <w:p>
      <w:pPr>
        <w:pStyle w:val="Heading1"/>
      </w:pPr>
      <w:r>
        <w:t>C. UX / Product Fundamentals</w:t>
      </w:r>
    </w:p>
    <w:p>
      <w:pPr>
        <w:pStyle w:val="Heading2"/>
        <w:keepNext/>
      </w:pPr>
      <w:r>
        <w:rPr>
          <w:b/>
        </w:rPr>
        <w:t>19. Walk me through your UX process from requirement to development.</w:t>
      </w:r>
    </w:p>
    <w:p>
      <w:pPr>
        <w:pStyle w:val="Answer"/>
      </w:pPr>
      <w:r>
        <w:t>Understand the problem, business goal, users, requirements, constraints and success criteria. Use available research, analytics, feedback and stakeholder input. Define IA and flows, create low-fidelity wireframes, move to high-fidelity UI, cover states and interactions, prototype when needed, hand off with clear rules, then perform Design QA after implementation.</w:t>
      </w:r>
    </w:p>
    <w:p>
      <w:pPr>
        <w:spacing w:after="80"/>
        <w:ind w:left="216"/>
      </w:pPr>
      <w:r>
        <w:rPr>
          <w:b/>
          <w:color w:val="3730A3"/>
          <w:sz w:val="17"/>
        </w:rPr>
        <w:t>Keywords: Problem → Evidence → IA/Flow → Wireframe → UI → States → Handoff → QA</w:t>
      </w:r>
    </w:p>
    <w:p>
      <w:pPr>
        <w:pStyle w:val="Heading2"/>
        <w:keepNext/>
      </w:pPr>
      <w:r>
        <w:rPr>
          <w:b/>
        </w:rPr>
        <w:t>20. How do you define a UX problem?</w:t>
      </w:r>
    </w:p>
    <w:p>
      <w:pPr>
        <w:pStyle w:val="Answer"/>
      </w:pPr>
      <w:r>
        <w:t>I separate the requested solution from the actual problem. If someone asks for a new button, I first ask what the user is trying to achieve and what business problem the button is expected to solve. I examine users, current workflow, pain points, constraints and evidence before exploring solutions.</w:t>
      </w:r>
    </w:p>
    <w:p>
      <w:pPr>
        <w:spacing w:after="80"/>
        <w:ind w:left="216"/>
      </w:pPr>
      <w:r>
        <w:rPr>
          <w:b/>
          <w:color w:val="3730A3"/>
          <w:sz w:val="17"/>
        </w:rPr>
        <w:t>Keywords: Do not start with the requested solution</w:t>
      </w:r>
    </w:p>
    <w:p>
      <w:pPr>
        <w:pStyle w:val="Heading2"/>
        <w:keepNext/>
      </w:pPr>
      <w:r>
        <w:rPr>
          <w:b/>
        </w:rPr>
        <w:t>21. Business requirements conflict with user needs. What do you do?</w:t>
      </w:r>
    </w:p>
    <w:p>
      <w:pPr>
        <w:pStyle w:val="Answer"/>
      </w:pPr>
      <w:r>
        <w:t>UX is not about choosing the user over the business. I understand the business objective and user impact, then look for a solution that achieves the business goal with the least negative impact on the experience. If conflict remains, I explain the UX risk using available evidence and work collaboratively on the decision.</w:t>
      </w:r>
    </w:p>
    <w:p>
      <w:pPr>
        <w:spacing w:after="80"/>
        <w:ind w:left="216"/>
      </w:pPr>
      <w:r>
        <w:rPr>
          <w:b/>
          <w:color w:val="3730A3"/>
          <w:sz w:val="17"/>
        </w:rPr>
        <w:t>Keywords: Business value + User value + Constraints</w:t>
      </w:r>
    </w:p>
    <w:p>
      <w:pPr>
        <w:pStyle w:val="Heading2"/>
        <w:keepNext/>
      </w:pPr>
      <w:r>
        <w:rPr>
          <w:b/>
        </w:rPr>
        <w:t>22. How do you prioritize requirements/features?</w:t>
      </w:r>
    </w:p>
    <w:p>
      <w:pPr>
        <w:pStyle w:val="Answer"/>
      </w:pPr>
      <w:r>
        <w:t>I consider user value, business value, urgency, evidence, technical effort, dependencies and risk. I separate must-haves from enhancements. For an MVP, I focus on what is necessary to deliver the core value and learn from real usage. Frameworks such as MoSCoW or impact-versus-effort can support the discussion when appropriate.</w:t>
      </w:r>
    </w:p>
    <w:p>
      <w:pPr>
        <w:spacing w:after="80"/>
        <w:ind w:left="216"/>
      </w:pPr>
      <w:r>
        <w:rPr>
          <w:b/>
          <w:color w:val="3730A3"/>
          <w:sz w:val="17"/>
        </w:rPr>
        <w:t>Keywords: Value, effort, risk, dependencies</w:t>
      </w:r>
    </w:p>
    <w:p>
      <w:pPr>
        <w:pStyle w:val="Heading2"/>
        <w:keepNext/>
      </w:pPr>
      <w:r>
        <w:rPr>
          <w:b/>
        </w:rPr>
        <w:t>23. Which research method would you choose?</w:t>
      </w:r>
    </w:p>
    <w:p>
      <w:pPr>
        <w:pStyle w:val="Answer"/>
      </w:pPr>
      <w:r>
        <w:t>It depends on the research question. Interviews help understand motivations and problems; usability testing evaluates interaction with a solution; surveys can collect broader input; analytics shows actual behavior at scale. Competitor analysis helps understand market patterns but does not replace user research.</w:t>
      </w:r>
    </w:p>
    <w:p>
      <w:pPr>
        <w:spacing w:after="80"/>
        <w:ind w:left="216"/>
      </w:pPr>
      <w:r>
        <w:rPr>
          <w:b/>
          <w:color w:val="3730A3"/>
          <w:sz w:val="17"/>
        </w:rPr>
        <w:t>Keywords: Method follows research question</w:t>
      </w:r>
    </w:p>
    <w:p>
      <w:pPr>
        <w:pStyle w:val="Heading2"/>
        <w:keepNext/>
      </w:pPr>
      <w:r>
        <w:rPr>
          <w:b/>
        </w:rPr>
        <w:t>24. Qualitative vs quantitative research?</w:t>
      </w:r>
    </w:p>
    <w:p>
      <w:pPr>
        <w:pStyle w:val="Answer"/>
      </w:pPr>
      <w:r>
        <w:t>Qualitative research helps explain why users behave in a certain way. Quantitative research helps show what is happening and at what scale. I prefer combining both when possible.</w:t>
      </w:r>
    </w:p>
    <w:p>
      <w:pPr>
        <w:spacing w:after="80"/>
        <w:ind w:left="216"/>
      </w:pPr>
      <w:r>
        <w:rPr>
          <w:b/>
          <w:color w:val="3730A3"/>
          <w:sz w:val="17"/>
        </w:rPr>
        <w:t>Keywords: Qual = Why | Quant = What / How much</w:t>
      </w:r>
    </w:p>
    <w:p>
      <w:pPr>
        <w:pStyle w:val="Heading2"/>
        <w:keepNext/>
      </w:pPr>
      <w:r>
        <w:rPr>
          <w:b/>
        </w:rPr>
        <w:t>25. How do you conduct usability testing?</w:t>
      </w:r>
    </w:p>
    <w:p>
      <w:pPr>
        <w:pStyle w:val="Answer"/>
      </w:pPr>
      <w:r>
        <w:t>Define what you want to learn, select realistic scenarios, recruit representative users and give tasks without explaining how to complete them. Observe success, hesitation, errors and failure. Measure relevant indicators such as task completion, errors or time on task, identify recurring problems, prioritize by severity, iterate and test again when needed.</w:t>
      </w:r>
    </w:p>
    <w:p>
      <w:pPr>
        <w:spacing w:after="80"/>
        <w:ind w:left="216"/>
      </w:pPr>
      <w:r>
        <w:rPr>
          <w:b/>
          <w:color w:val="3730A3"/>
          <w:sz w:val="17"/>
        </w:rPr>
        <w:t>Keywords: Observe behavior, not opinions only</w:t>
      </w:r>
    </w:p>
    <w:p>
      <w:pPr>
        <w:pStyle w:val="Heading2"/>
        <w:keepNext/>
      </w:pPr>
      <w:r>
        <w:rPr>
          <w:b/>
        </w:rPr>
        <w:t>26. How many users do you need for usability testing?</w:t>
      </w:r>
    </w:p>
    <w:p>
      <w:pPr>
        <w:pStyle w:val="Answer"/>
      </w:pPr>
      <w:r>
        <w:t>There is no fixed number for every study. It depends on the objective, product risk and user segments. For early qualitative testing, I may start with a small representative sample to find major patterns and then run additional rounds. Different segments require appropriate representation.</w:t>
      </w:r>
    </w:p>
    <w:p>
      <w:pPr>
        <w:spacing w:after="80"/>
        <w:ind w:left="216"/>
      </w:pPr>
      <w:r>
        <w:rPr>
          <w:b/>
          <w:color w:val="3730A3"/>
          <w:sz w:val="17"/>
        </w:rPr>
        <w:t>Keywords: No universal magic number</w:t>
      </w:r>
    </w:p>
    <w:p>
      <w:pPr>
        <w:pStyle w:val="Heading2"/>
        <w:keepNext/>
      </w:pPr>
      <w:r>
        <w:rPr>
          <w:b/>
        </w:rPr>
        <w:t>27. How do you turn research findings into design decisions?</w:t>
      </w:r>
    </w:p>
    <w:p>
      <w:pPr>
        <w:pStyle w:val="Answer"/>
      </w:pPr>
      <w:r>
        <w:t>I do not treat every comment as a requirement. I look for recurring behaviors, pain points and patterns, connect them to user and business goals, prioritize the problems, create hypotheses and explore solutions. Then I validate whether the solution addresses the original problem.</w:t>
      </w:r>
    </w:p>
    <w:p>
      <w:pPr>
        <w:spacing w:after="80"/>
        <w:ind w:left="216"/>
      </w:pPr>
      <w:r>
        <w:rPr>
          <w:b/>
          <w:color w:val="3730A3"/>
          <w:sz w:val="17"/>
        </w:rPr>
        <w:t>Keywords: User feedback is evidence, not a feature list</w:t>
      </w:r>
    </w:p>
    <w:p>
      <w:pPr>
        <w:pStyle w:val="Heading2"/>
        <w:keepNext/>
      </w:pPr>
      <w:r>
        <w:rPr>
          <w:b/>
        </w:rPr>
        <w:t>28. What does MVP mean to you?</w:t>
      </w:r>
    </w:p>
    <w:p>
      <w:pPr>
        <w:pStyle w:val="Answer"/>
      </w:pPr>
      <w:r>
        <w:t>An MVP is not simply a product with fewer features. It is the minimum version that delivers the core user value and allows the team to learn from real usage. I prioritize the essential journey, release, measure behavior and feedback, then decide what deserves further investment.</w:t>
      </w:r>
    </w:p>
    <w:p>
      <w:pPr>
        <w:spacing w:after="80"/>
        <w:ind w:left="216"/>
      </w:pPr>
      <w:r>
        <w:rPr>
          <w:b/>
          <w:color w:val="3730A3"/>
          <w:sz w:val="17"/>
        </w:rPr>
        <w:t>Keywords: Core value + learning</w:t>
      </w:r>
    </w:p>
    <w:p>
      <w:pPr>
        <w:pStyle w:val="Heading2"/>
        <w:keepNext/>
      </w:pPr>
      <w:r>
        <w:rPr>
          <w:b/>
        </w:rPr>
        <w:t>29. How do you know your design is successful?</w:t>
      </w:r>
    </w:p>
    <w:p>
      <w:pPr>
        <w:pStyle w:val="Answer"/>
      </w:pPr>
      <w:r>
        <w:t>Success should connect to the original problem and product goal, not just visual quality or stakeholder approval. Depending on the feature, I may use task completion, time on task, error rate, drop-off, conversion, adoption, retention, support requests or satisfaction. Relevant success metrics should ideally be defined with Product before launch.</w:t>
      </w:r>
    </w:p>
    <w:p>
      <w:pPr>
        <w:spacing w:after="80"/>
        <w:ind w:left="216"/>
      </w:pPr>
      <w:r>
        <w:rPr>
          <w:b/>
          <w:color w:val="3730A3"/>
          <w:sz w:val="17"/>
        </w:rPr>
        <w:t>Keywords: Define success before launch</w:t>
      </w:r>
    </w:p>
    <w:p>
      <w:pPr>
        <w:pStyle w:val="Heading2"/>
        <w:keepNext/>
      </w:pPr>
      <w:r>
        <w:rPr>
          <w:b/>
        </w:rPr>
        <w:t>30. What does accessibility mean to you?</w:t>
      </w:r>
    </w:p>
    <w:p>
      <w:pPr>
        <w:pStyle w:val="Answer"/>
      </w:pPr>
      <w:r>
        <w:t>Accessibility means designing products usable by people with different abilities and ways of interacting with technology. I consider color contrast, readable typography, clear labels, visible focus states, keyboard navigation, appropriate touch targets and not communicating important information through color alone. I use standards such as WCAG rather than visual judgment alone.</w:t>
      </w:r>
    </w:p>
    <w:p>
      <w:pPr>
        <w:spacing w:after="80"/>
        <w:ind w:left="216"/>
      </w:pPr>
      <w:r>
        <w:rPr>
          <w:b/>
          <w:color w:val="3730A3"/>
          <w:sz w:val="17"/>
        </w:rPr>
        <w:t>Keywords: Accessibility ≠ permissions</w:t>
      </w:r>
    </w:p>
    <w:p>
      <w:pPr>
        <w:pStyle w:val="Heading2"/>
        <w:keepNext/>
      </w:pPr>
      <w:r>
        <w:rPr>
          <w:b/>
        </w:rPr>
        <w:t>31. How do you approach responsive design?</w:t>
      </w:r>
    </w:p>
    <w:p>
      <w:pPr>
        <w:pStyle w:val="Answer"/>
      </w:pPr>
      <w:r>
        <w:t>Responsive design is not simply shrinking desktop. I decide how hierarchy and interactions adapt across screen sizes using flexible layouts, Auto Layout, constraints, reusable components and breakpoints. I decide what should stack, wrap, scroll, collapse or change interaction. For enterprise tables, I prioritize essential information instead of squeezing every desktop column into mobile.</w:t>
      </w:r>
    </w:p>
    <w:p>
      <w:pPr>
        <w:spacing w:after="80"/>
        <w:ind w:left="216"/>
      </w:pPr>
      <w:r>
        <w:rPr>
          <w:b/>
          <w:color w:val="3730A3"/>
          <w:sz w:val="17"/>
        </w:rPr>
        <w:t>Keywords: Adapt hierarchy and interaction</w:t>
      </w:r>
    </w:p>
    <w:p>
      <w:pPr>
        <w:pStyle w:val="Heading2"/>
        <w:keepNext/>
      </w:pPr>
      <w:r>
        <w:rPr>
          <w:b/>
        </w:rPr>
        <w:t>32. How do you build/maintain a Design System?</w:t>
      </w:r>
    </w:p>
    <w:p>
      <w:pPr>
        <w:pStyle w:val="Answer"/>
      </w:pPr>
      <w:r>
        <w:t>Start with foundations such as color, typography, spacing, grids and tokens/variables, then reusable components with variants and states. A Design System also needs usage rules and interaction patterns, not only a Figma library. New patterns should be reviewed to avoid duplication and improve governance as the product grows.</w:t>
      </w:r>
    </w:p>
    <w:p>
      <w:pPr>
        <w:spacing w:after="80"/>
        <w:ind w:left="216"/>
      </w:pPr>
      <w:r>
        <w:rPr>
          <w:b/>
          <w:color w:val="3730A3"/>
          <w:sz w:val="17"/>
        </w:rPr>
        <w:t>Keywords: Foundations → Tokens → Components → Patterns → Documentation → Governance</w:t>
      </w:r>
    </w:p>
    <w:p>
      <w:pPr>
        <w:pStyle w:val="Heading2"/>
        <w:keepNext/>
      </w:pPr>
      <w:r>
        <w:rPr>
          <w:b/>
        </w:rPr>
        <w:t>33. How do you design complex tables and forms?</w:t>
      </w:r>
    </w:p>
    <w:p>
      <w:pPr>
        <w:pStyle w:val="Answer"/>
      </w:pPr>
      <w:r>
        <w:t>I start with the user's task, not with displaying every available field. For tables, I consider column priority, filtering, sorting, search, actions, pagination, states and responsive behavior. For forms, I group related information, use clear labels, reduce unnecessary inputs, provide contextual validation and manage dependencies. I use progressive disclosure for secondary information.</w:t>
      </w:r>
    </w:p>
    <w:p>
      <w:pPr>
        <w:spacing w:after="80"/>
        <w:ind w:left="216"/>
      </w:pPr>
      <w:r>
        <w:rPr>
          <w:b/>
          <w:color w:val="3730A3"/>
          <w:sz w:val="17"/>
        </w:rPr>
        <w:t>Keywords: Task-first, progressive disclosure</w:t>
      </w:r>
    </w:p>
    <w:p>
      <w:pPr>
        <w:pStyle w:val="Heading2"/>
        <w:keepNext/>
      </w:pPr>
      <w:r>
        <w:rPr>
          <w:b/>
        </w:rPr>
        <w:t>34. Which states do you consider?</w:t>
      </w:r>
    </w:p>
    <w:p>
      <w:pPr>
        <w:pStyle w:val="Answer"/>
      </w:pPr>
      <w:r>
        <w:t>I consider default, loading, empty, error, success, disabled and permission-related states as relevant to the feature. In enterprise products, I also consider incomplete data, unavailable actions, unusual workflow states and other edge cases. I do not design only the ideal path.</w:t>
      </w:r>
    </w:p>
    <w:p>
      <w:pPr>
        <w:spacing w:after="80"/>
        <w:ind w:left="216"/>
      </w:pPr>
      <w:r>
        <w:rPr>
          <w:b/>
          <w:color w:val="3730A3"/>
          <w:sz w:val="17"/>
        </w:rPr>
        <w:t>Keywords: Happy path + edge cases</w:t>
      </w:r>
    </w:p>
    <w:p>
      <w:pPr>
        <w:pStyle w:val="Heading1"/>
      </w:pPr>
      <w:r>
        <w:t>D. Behavioral, Career &amp; Leadership</w:t>
      </w:r>
    </w:p>
    <w:p>
      <w:pPr>
        <w:pStyle w:val="Heading2"/>
        <w:keepNext/>
      </w:pPr>
      <w:r>
        <w:rPr>
          <w:b/>
        </w:rPr>
        <w:t>35. Tell me about a disagreement with a stakeholder.</w:t>
      </w:r>
    </w:p>
    <w:p>
      <w:pPr>
        <w:pStyle w:val="Answer"/>
      </w:pPr>
      <w:r>
        <w:t>I first try to understand the objective behind the request. I explain my concern in terms of user or product impact rather than personal preference, use available evidence, and present alternatives. The goal is a collaborative decision, not proving that Design is right. Use a real story in the interview: Situation → Conflict → Evidence → Discussion → Solution → Result.</w:t>
      </w:r>
    </w:p>
    <w:p>
      <w:pPr>
        <w:spacing w:after="80"/>
        <w:ind w:left="216"/>
      </w:pPr>
      <w:r>
        <w:rPr>
          <w:b/>
          <w:color w:val="3730A3"/>
          <w:sz w:val="17"/>
        </w:rPr>
        <w:t>Keywords: Use a REAL example</w:t>
      </w:r>
    </w:p>
    <w:p>
      <w:pPr>
        <w:pStyle w:val="Heading2"/>
        <w:keepNext/>
      </w:pPr>
      <w:r>
        <w:rPr>
          <w:b/>
        </w:rPr>
        <w:t>36. Tell me about a design decision that failed.</w:t>
      </w:r>
    </w:p>
    <w:p>
      <w:pPr>
        <w:pStyle w:val="Answer"/>
      </w:pPr>
      <w:r>
        <w:t>Use a real example. Structure it as: I initially made a decision based on an assumption. Feedback, testing or implementation showed a problem. I changed the solution and learned something that changed my process afterward. The interviewer is looking for self-awareness, learning and adaptation — not perfection.</w:t>
      </w:r>
    </w:p>
    <w:p>
      <w:pPr>
        <w:spacing w:after="80"/>
        <w:ind w:left="216"/>
      </w:pPr>
      <w:r>
        <w:rPr>
          <w:b/>
          <w:color w:val="3730A3"/>
          <w:sz w:val="17"/>
        </w:rPr>
        <w:t>Keywords: Assumption → Evidence → Change → Learning</w:t>
      </w:r>
    </w:p>
    <w:p>
      <w:pPr>
        <w:pStyle w:val="Heading2"/>
        <w:keepNext/>
      </w:pPr>
      <w:r>
        <w:rPr>
          <w:b/>
        </w:rPr>
        <w:t>37. Tell me about yourself.</w:t>
      </w:r>
    </w:p>
    <w:p>
      <w:pPr>
        <w:pStyle w:val="Answer"/>
      </w:pPr>
      <w:r>
        <w:t>I'm a Senior UX/UI Designer with experience in enterprise systems, SaaS products and web platforms. In my current role, one of my main projects is an internal ERP serving multiple companies and departments, where I work on complex workflows, roles and permissions, and modules such as HR, IT and Procurement. I also have remote SaaS experience and a front-end background, which helps me understand implementation constraints and collaborate with developers. Recently, I have been integrating AI tools into my workflow to accelerate execution while keeping ownership of UX decisions. I'm looking for stronger product challenges and an environment where I can continue growing at a Senior level.</w:t>
      </w:r>
    </w:p>
    <w:p>
      <w:pPr>
        <w:spacing w:after="80"/>
        <w:ind w:left="216"/>
      </w:pPr>
      <w:r>
        <w:rPr>
          <w:b/>
          <w:color w:val="3730A3"/>
          <w:sz w:val="17"/>
        </w:rPr>
        <w:t>Keywords: Enterprise + SaaS + Front-end + AI + growth</w:t>
      </w:r>
    </w:p>
    <w:p>
      <w:pPr>
        <w:pStyle w:val="Heading2"/>
        <w:keepNext/>
      </w:pPr>
      <w:r>
        <w:rPr>
          <w:b/>
        </w:rPr>
        <w:t>38. Why are you looking for a new opportunity?</w:t>
      </w:r>
    </w:p>
    <w:p>
      <w:pPr>
        <w:pStyle w:val="Answer"/>
      </w:pPr>
      <w:r>
        <w:t>I have learned a lot from my current experience, especially enterprise systems and digital transformation. Now I am looking for broader product challenges, stronger collaboration with experienced Product, Design and Engineering teams, and an environment where I can continue growing as a Senior Product/UX Designer.</w:t>
      </w:r>
    </w:p>
    <w:p>
      <w:pPr>
        <w:spacing w:after="80"/>
        <w:ind w:left="216"/>
      </w:pPr>
      <w:r>
        <w:rPr>
          <w:b/>
          <w:color w:val="3730A3"/>
          <w:sz w:val="17"/>
        </w:rPr>
        <w:t>Keywords: Never criticize current employer</w:t>
      </w:r>
    </w:p>
    <w:p>
      <w:pPr>
        <w:pStyle w:val="Heading2"/>
        <w:keepNext/>
      </w:pPr>
      <w:r>
        <w:rPr>
          <w:b/>
        </w:rPr>
        <w:t>39. Why should we hire you?</w:t>
      </w:r>
    </w:p>
    <w:p>
      <w:pPr>
        <w:pStyle w:val="Answer"/>
      </w:pPr>
      <w:r>
        <w:t>One of my strengths is working between UX thinking and execution. I am comfortable with complex enterprise workflows, business requirements, roles, permissions, states and technical constraints, and I can translate that complexity into clear interfaces. My front-end background helps me collaborate with developers, and I use AI to increase speed without giving up responsibility for design decisions.</w:t>
      </w:r>
    </w:p>
    <w:p>
      <w:pPr>
        <w:spacing w:after="80"/>
        <w:ind w:left="216"/>
      </w:pPr>
      <w:r>
        <w:rPr>
          <w:b/>
          <w:color w:val="3730A3"/>
          <w:sz w:val="17"/>
        </w:rPr>
        <w:t>Keywords: Complexity → clarity</w:t>
      </w:r>
    </w:p>
    <w:p>
      <w:pPr>
        <w:pStyle w:val="Heading2"/>
        <w:keepNext/>
      </w:pPr>
      <w:r>
        <w:rPr>
          <w:b/>
        </w:rPr>
        <w:t>40. What are your strengths?</w:t>
      </w:r>
    </w:p>
    <w:p>
      <w:pPr>
        <w:pStyle w:val="Answer"/>
      </w:pPr>
      <w:r>
        <w:t>My strongest areas are complex problem solving, enterprise UX and collaboration with development. I also learn tools quickly and adapt my workflow when the product or team requires it.</w:t>
      </w:r>
    </w:p>
    <w:p>
      <w:pPr>
        <w:spacing w:after="80"/>
        <w:ind w:left="216"/>
      </w:pPr>
      <w:r>
        <w:rPr>
          <w:b/>
          <w:color w:val="3730A3"/>
          <w:sz w:val="17"/>
        </w:rPr>
        <w:t>Keywords: Keep to 3 strengths</w:t>
      </w:r>
    </w:p>
    <w:p>
      <w:pPr>
        <w:pStyle w:val="Heading2"/>
        <w:keepNext/>
      </w:pPr>
      <w:r>
        <w:rPr>
          <w:b/>
        </w:rPr>
        <w:t>41. What is your weakness?</w:t>
      </w:r>
    </w:p>
    <w:p>
      <w:pPr>
        <w:pStyle w:val="Answer"/>
      </w:pPr>
      <w:r>
        <w:t>One area I am actively improving is structured UX documentation. In some current projects, communication with developers has been very direct, so not every decision was formally documented. As the systems became more complex, I saw the value of documenting interaction rules, edge cases and decisions more consistently, and I am improving that part of my process.</w:t>
      </w:r>
    </w:p>
    <w:p>
      <w:pPr>
        <w:spacing w:after="80"/>
        <w:ind w:left="216"/>
      </w:pPr>
      <w:r>
        <w:rPr>
          <w:b/>
          <w:color w:val="3730A3"/>
          <w:sz w:val="17"/>
        </w:rPr>
        <w:t>Keywords: Real weakness + improvement</w:t>
      </w:r>
    </w:p>
    <w:p>
      <w:pPr>
        <w:pStyle w:val="Heading2"/>
        <w:keepNext/>
      </w:pPr>
      <w:r>
        <w:rPr>
          <w:b/>
        </w:rPr>
        <w:t>42. How do you manage multiple projects and deadlines?</w:t>
      </w:r>
    </w:p>
    <w:p>
      <w:pPr>
        <w:pStyle w:val="Answer"/>
      </w:pPr>
      <w:r>
        <w:t>I prioritize based on urgency, impact, dependencies and deadlines. I break large tasks into smaller deliverables and communicate early if there is a conflict rather than waiting until the deadline. I reuse design-system patterns and AI tools where appropriate to reduce repetitive work.</w:t>
      </w:r>
    </w:p>
    <w:p>
      <w:pPr>
        <w:spacing w:after="80"/>
        <w:ind w:left="216"/>
      </w:pPr>
      <w:r>
        <w:rPr>
          <w:b/>
          <w:color w:val="3730A3"/>
          <w:sz w:val="17"/>
        </w:rPr>
        <w:t>Keywords: Prioritize + communicate early</w:t>
      </w:r>
    </w:p>
    <w:p>
      <w:pPr>
        <w:pStyle w:val="Heading2"/>
        <w:keepNext/>
      </w:pPr>
      <w:r>
        <w:rPr>
          <w:b/>
        </w:rPr>
        <w:t>43. How would you mentor a Junior Designer?</w:t>
      </w:r>
    </w:p>
    <w:p>
      <w:pPr>
        <w:pStyle w:val="Answer"/>
      </w:pPr>
      <w:r>
        <w:t>I would not only tell them what to change. I would ask them to explain the problem and reasoning behind the decision, then give feedback based on hierarchy, usability, consistency, requirements and evidence. The goal is to improve their decision-making, not make them copy my design.</w:t>
      </w:r>
    </w:p>
    <w:p>
      <w:pPr>
        <w:spacing w:after="80"/>
        <w:ind w:left="216"/>
      </w:pPr>
      <w:r>
        <w:rPr>
          <w:b/>
          <w:color w:val="3730A3"/>
          <w:sz w:val="17"/>
        </w:rPr>
        <w:t>Keywords: Teach reasoning, not copying</w:t>
      </w:r>
    </w:p>
    <w:p>
      <w:pPr>
        <w:pStyle w:val="Heading2"/>
        <w:keepNext/>
      </w:pPr>
      <w:r>
        <w:rPr>
          <w:b/>
        </w:rPr>
        <w:t>44. Where do you see yourself in 2–3 years?</w:t>
      </w:r>
    </w:p>
    <w:p>
      <w:pPr>
        <w:pStyle w:val="Answer"/>
      </w:pPr>
      <w:r>
        <w:t>I want to develop from strong UX/UI execution toward deeper product ownership — understanding the complete product lifecycle, working more closely with Product and Engineering, and taking more responsibility for complex product decisions.</w:t>
      </w:r>
    </w:p>
    <w:p>
      <w:pPr>
        <w:spacing w:after="80"/>
        <w:ind w:left="216"/>
      </w:pPr>
      <w:r>
        <w:rPr>
          <w:b/>
          <w:color w:val="3730A3"/>
          <w:sz w:val="17"/>
        </w:rPr>
        <w:t>Keywords: Deeper product ownership</w:t>
      </w:r>
    </w:p>
    <w:p>
      <w:pPr>
        <w:pStyle w:val="Heading2"/>
        <w:keepNext/>
      </w:pPr>
      <w:r>
        <w:rPr>
          <w:b/>
        </w:rPr>
        <w:t>45. Do you have questions for me?</w:t>
      </w:r>
    </w:p>
    <w:p>
      <w:pPr>
        <w:pStyle w:val="Answer"/>
      </w:pPr>
      <w:r>
        <w:t>Yes. I would choose two or three: How is the design team structured and how does Design collaborate with Product and Engineering? What products or UX challenges would I work on during the first few months? What would success look like after the first three to six months? From your perspective, what is currently the biggest UX challenge the team is trying to solve?</w:t>
      </w:r>
    </w:p>
    <w:p>
      <w:pPr>
        <w:spacing w:after="80"/>
        <w:ind w:left="216"/>
      </w:pPr>
      <w:r>
        <w:rPr>
          <w:b/>
          <w:color w:val="3730A3"/>
          <w:sz w:val="17"/>
        </w:rPr>
        <w:t>Keywords: Always ask 2–3 thoughtful questions</w:t>
      </w:r>
    </w:p>
    <w:p>
      <w:pPr>
        <w:pStyle w:val="Heading1"/>
      </w:pPr>
      <w:r>
        <w:t>E. Final 10-Minute Review Before the Interview</w:t>
      </w:r>
    </w:p>
    <w:p>
      <w:pPr>
        <w:ind w:left="259" w:hanging="173"/>
      </w:pPr>
      <w:r>
        <w:rPr>
          <w:sz w:val="19"/>
        </w:rPr>
        <w:t>• Do not claim formal research you did not conduct. Qersh = first-hand observation, not research.</w:t>
      </w:r>
    </w:p>
    <w:p>
      <w:pPr>
        <w:ind w:left="259" w:hanging="173"/>
      </w:pPr>
      <w:r>
        <w:rPr>
          <w:sz w:val="19"/>
        </w:rPr>
        <w:t>• Use 'Roles &amp; Permissions / Access Control' for ERP authorization. 'Accessibility' means inclusive access/WCAG.</w:t>
      </w:r>
    </w:p>
    <w:p>
      <w:pPr>
        <w:ind w:left="259" w:hanging="173"/>
      </w:pPr>
      <w:r>
        <w:rPr>
          <w:sz w:val="19"/>
        </w:rPr>
        <w:t>• Do not defend a design blindly. Understand business and technical constraints first.</w:t>
      </w:r>
    </w:p>
    <w:p>
      <w:pPr>
        <w:ind w:left="259" w:hanging="173"/>
      </w:pPr>
      <w:r>
        <w:rPr>
          <w:sz w:val="19"/>
        </w:rPr>
        <w:t>• Do not say the PM simply has the final decision. Product decisions are collaborative; Product owns priorities while Design owns UX responsibility.</w:t>
      </w:r>
    </w:p>
    <w:p>
      <w:pPr>
        <w:ind w:left="259" w:hanging="173"/>
      </w:pPr>
      <w:r>
        <w:rPr>
          <w:sz w:val="19"/>
        </w:rPr>
        <w:t>• Do not say 'AI made the design.' Say AI accelerated exploration/execution; you owned the decisions and QA.</w:t>
      </w:r>
    </w:p>
    <w:p>
      <w:pPr>
        <w:ind w:left="259" w:hanging="173"/>
      </w:pPr>
      <w:r>
        <w:rPr>
          <w:sz w:val="19"/>
        </w:rPr>
        <w:t>• Do not treat competitor analysis as evidence of actual user behavior.</w:t>
      </w:r>
    </w:p>
    <w:p>
      <w:pPr>
        <w:ind w:left="259" w:hanging="173"/>
      </w:pPr>
      <w:r>
        <w:rPr>
          <w:sz w:val="19"/>
        </w:rPr>
        <w:t>• Do not call every optional feature worth building. Optional features still have development and maintenance cost.</w:t>
      </w:r>
    </w:p>
    <w:p>
      <w:pPr>
        <w:ind w:left="259" w:hanging="173"/>
      </w:pPr>
      <w:r>
        <w:rPr>
          <w:sz w:val="19"/>
        </w:rPr>
        <w:t>• For a tight deadline: reduce scope, use available evidence, safe patterns, document assumptions, validate later.</w:t>
      </w:r>
    </w:p>
    <w:p>
      <w:pPr>
        <w:ind w:left="259" w:hanging="173"/>
      </w:pPr>
      <w:r>
        <w:rPr>
          <w:sz w:val="19"/>
        </w:rPr>
        <w:t>• For ERP: emphasize workflows, roles, permissions, states, edge cases, reusable patterns and Design QA.</w:t>
      </w:r>
    </w:p>
    <w:p>
      <w:pPr>
        <w:ind w:left="259" w:hanging="173"/>
      </w:pPr>
      <w:r>
        <w:rPr>
          <w:sz w:val="19"/>
        </w:rPr>
        <w:t>• If you do not know something, explain how you would find the answer rather than guessing.</w:t>
      </w:r>
    </w:p>
    <w:p>
      <w:pPr>
        <w:pStyle w:val="Heading1"/>
      </w:pPr>
      <w:r>
        <w:t>F. One Gap to Prepare Tonight</w:t>
      </w:r>
    </w:p>
    <w:p>
      <w:pPr>
        <w:pStyle w:val="Answer"/>
      </w:pPr>
      <w:r>
        <w:t>Prepare one REAL stakeholder-disagreement story and one REAL failure/changed-design story from your work. Do not invent outcomes. Use: Situation → Problem → Your action → Collaboration → Result → Learning.</w:t>
        <w:br/>
        <w:br/>
        <w:t>Also prepare a company-specific answer for “Why Objects?” after reviewing the company/role context. Avoid a generic answer.</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Amr Farahat — Objects UI/UX Interview Preparation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730A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171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3730A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
    <w:name w:val="Answer"/>
    <w:pPr>
      <w:spacing w:after="100"/>
      <w:ind w:left="216"/>
    </w:pPr>
    <w:rPr>
      <w:rFonts w:ascii="Arial" w:hAnsi="Arial"/>
      <w:color w:val="33333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